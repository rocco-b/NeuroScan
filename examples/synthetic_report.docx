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EXAMPLE. All values are invented for demonstration and do not belong to any patient.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EMG Examination Date 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of Report: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Patient: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Address Street: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Date of Birth: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City: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Age: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Insurance: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ID Number: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Physician: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Height: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Ref Phys: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Technician: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Diagnosis 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Medical History 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Motor Nerves</w:t>
            </w:r>
          </w:p>
        </w:tc>
        <w:tc>
          <w:tcPr>
            <w:tcW w:type="dxa" w:w="1234"/>
          </w:tcPr>
          <w:p>
            <w:r>
              <w:t>Stim - Rec</w:t>
            </w:r>
          </w:p>
        </w:tc>
        <w:tc>
          <w:tcPr>
            <w:tcW w:type="dxa" w:w="1234"/>
          </w:tcPr>
          <w:p>
            <w:r>
              <w:t>Lat</w:t>
              <w:br/>
              <w:t>[ms]</w:t>
            </w:r>
          </w:p>
        </w:tc>
        <w:tc>
          <w:tcPr>
            <w:tcW w:type="dxa" w:w="1234"/>
          </w:tcPr>
          <w:p>
            <w:r>
              <w:t>Amp</w:t>
              <w:br/>
              <w:t>[mV]</w:t>
            </w:r>
          </w:p>
        </w:tc>
        <w:tc>
          <w:tcPr>
            <w:tcW w:type="dxa" w:w="1234"/>
          </w:tcPr>
          <w:p>
            <w:r>
              <w:t>CV</w:t>
              <w:br/>
              <w:t>[m/s]</w:t>
            </w:r>
          </w:p>
        </w:tc>
        <w:tc>
          <w:tcPr>
            <w:tcW w:type="dxa" w:w="1234"/>
          </w:tcPr>
          <w:p>
            <w:r>
              <w:t>Amp %</w:t>
              <w:br/>
              <w:t>[%]</w:t>
            </w:r>
          </w:p>
        </w:tc>
        <w:tc>
          <w:tcPr>
            <w:tcW w:type="dxa" w:w="1234"/>
          </w:tcPr>
          <w:p>
            <w:r>
              <w:t>Dist</w:t>
              <w:br/>
              <w:t>[mm]</w:t>
            </w:r>
          </w:p>
        </w:tc>
      </w:tr>
      <w:tr>
        <w:tc>
          <w:tcPr>
            <w:tcW w:type="dxa" w:w="1234"/>
          </w:tcPr>
          <w:p>
            <w:r>
              <w:t>Peroneus-Destra</w:t>
            </w:r>
          </w:p>
        </w:tc>
        <w:tc>
          <w:tcPr>
            <w:tcW w:type="dxa" w:w="1234"/>
          </w:tcPr>
          <w:p>
            <w:r>
              <w:t>Ankle - EDB</w:t>
              <w:br/>
              <w:t>Below knee - EDB</w:t>
            </w:r>
          </w:p>
        </w:tc>
        <w:tc>
          <w:tcPr>
            <w:tcW w:type="dxa" w:w="1234"/>
          </w:tcPr>
          <w:p>
            <w:r>
              <w:t>4,4</w:t>
              <w:br/>
              <w:t>10,9</w:t>
            </w:r>
          </w:p>
        </w:tc>
        <w:tc>
          <w:tcPr>
            <w:tcW w:type="dxa" w:w="1234"/>
          </w:tcPr>
          <w:p>
            <w:r>
              <w:t>4,6</w:t>
              <w:br/>
              <w:t>4,3</w:t>
            </w:r>
          </w:p>
        </w:tc>
        <w:tc>
          <w:tcPr>
            <w:tcW w:type="dxa" w:w="1234"/>
          </w:tcPr>
          <w:p>
            <w:r>
              <w:t>--</w:t>
              <w:br/>
              <w:t>44</w:t>
            </w:r>
          </w:p>
        </w:tc>
        <w:tc>
          <w:tcPr>
            <w:tcW w:type="dxa" w:w="1234"/>
          </w:tcPr>
          <w:p>
            <w:r>
              <w:t>--</w:t>
              <w:br/>
              <w:t>-6,5</w:t>
            </w:r>
          </w:p>
        </w:tc>
        <w:tc>
          <w:tcPr>
            <w:tcW w:type="dxa" w:w="1234"/>
          </w:tcPr>
          <w:p>
            <w:r>
              <w:t>--</w:t>
              <w:br/>
              <w:t>330</w:t>
            </w:r>
          </w:p>
        </w:tc>
      </w:tr>
      <w:tr>
        <w:tc>
          <w:tcPr>
            <w:tcW w:type="dxa" w:w="1234"/>
          </w:tcPr>
          <w:p>
            <w:r>
              <w:t>Notes: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Peroneus-Sinistra</w:t>
            </w:r>
          </w:p>
        </w:tc>
        <w:tc>
          <w:tcPr>
            <w:tcW w:type="dxa" w:w="1234"/>
          </w:tcPr>
          <w:p>
            <w:r>
              <w:t>Ankle - EDB</w:t>
              <w:br/>
              <w:t>Below knee - EDB</w:t>
            </w:r>
          </w:p>
        </w:tc>
        <w:tc>
          <w:tcPr>
            <w:tcW w:type="dxa" w:w="1234"/>
          </w:tcPr>
          <w:p>
            <w:r>
              <w:t>4,6</w:t>
              <w:br/>
              <w:t>11,2</w:t>
            </w:r>
          </w:p>
        </w:tc>
        <w:tc>
          <w:tcPr>
            <w:tcW w:type="dxa" w:w="1234"/>
          </w:tcPr>
          <w:p>
            <w:r>
              <w:t>4,2</w:t>
              <w:br/>
              <w:t>4,0</w:t>
            </w:r>
          </w:p>
        </w:tc>
        <w:tc>
          <w:tcPr>
            <w:tcW w:type="dxa" w:w="1234"/>
          </w:tcPr>
          <w:p>
            <w:r>
              <w:t>--</w:t>
              <w:br/>
              <w:t>43</w:t>
            </w:r>
          </w:p>
        </w:tc>
        <w:tc>
          <w:tcPr>
            <w:tcW w:type="dxa" w:w="1234"/>
          </w:tcPr>
          <w:p>
            <w:r>
              <w:t>--</w:t>
              <w:br/>
              <w:t>-4,8</w:t>
            </w:r>
          </w:p>
        </w:tc>
        <w:tc>
          <w:tcPr>
            <w:tcW w:type="dxa" w:w="1234"/>
          </w:tcPr>
          <w:p>
            <w:r>
              <w:t>--</w:t>
              <w:br/>
              <w:t>325</w:t>
            </w:r>
          </w:p>
        </w:tc>
      </w:tr>
      <w:tr>
        <w:tc>
          <w:tcPr>
            <w:tcW w:type="dxa" w:w="1234"/>
          </w:tcPr>
          <w:p>
            <w:r>
              <w:t>Notes: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Tibialis-Destra</w:t>
            </w:r>
          </w:p>
        </w:tc>
        <w:tc>
          <w:tcPr>
            <w:tcW w:type="dxa" w:w="1234"/>
          </w:tcPr>
          <w:p>
            <w:r>
              <w:t>Ankle - AH</w:t>
              <w:br/>
              <w:t>Knee - AH</w:t>
            </w:r>
          </w:p>
        </w:tc>
        <w:tc>
          <w:tcPr>
            <w:tcW w:type="dxa" w:w="1234"/>
          </w:tcPr>
          <w:p>
            <w:r>
              <w:t>4,8</w:t>
              <w:br/>
              <w:t>13,4</w:t>
            </w:r>
          </w:p>
        </w:tc>
        <w:tc>
          <w:tcPr>
            <w:tcW w:type="dxa" w:w="1234"/>
          </w:tcPr>
          <w:p>
            <w:r>
              <w:t>9,1</w:t>
              <w:br/>
              <w:t>8,6</w:t>
            </w:r>
          </w:p>
        </w:tc>
        <w:tc>
          <w:tcPr>
            <w:tcW w:type="dxa" w:w="1234"/>
          </w:tcPr>
          <w:p>
            <w:r>
              <w:t>--</w:t>
              <w:br/>
              <w:t>44</w:t>
            </w:r>
          </w:p>
        </w:tc>
        <w:tc>
          <w:tcPr>
            <w:tcW w:type="dxa" w:w="1234"/>
          </w:tcPr>
          <w:p>
            <w:r>
              <w:t>--</w:t>
              <w:br/>
              <w:t>-5,5</w:t>
            </w:r>
          </w:p>
        </w:tc>
        <w:tc>
          <w:tcPr>
            <w:tcW w:type="dxa" w:w="1234"/>
          </w:tcPr>
          <w:p>
            <w:r>
              <w:t>--</w:t>
              <w:br/>
              <w:t>380</w:t>
            </w:r>
          </w:p>
        </w:tc>
      </w:tr>
      <w:tr>
        <w:tc>
          <w:tcPr>
            <w:tcW w:type="dxa" w:w="1234"/>
          </w:tcPr>
          <w:p>
            <w:r>
              <w:t>Notes: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Tibialis-Sinistra</w:t>
            </w:r>
          </w:p>
        </w:tc>
        <w:tc>
          <w:tcPr>
            <w:tcW w:type="dxa" w:w="1234"/>
          </w:tcPr>
          <w:p>
            <w:r>
              <w:t>Ankle - AH</w:t>
              <w:br/>
              <w:t>Knee - AH</w:t>
            </w:r>
          </w:p>
        </w:tc>
        <w:tc>
          <w:tcPr>
            <w:tcW w:type="dxa" w:w="1234"/>
          </w:tcPr>
          <w:p>
            <w:r>
              <w:t>4,9</w:t>
              <w:br/>
              <w:t>13,6</w:t>
            </w:r>
          </w:p>
        </w:tc>
        <w:tc>
          <w:tcPr>
            <w:tcW w:type="dxa" w:w="1234"/>
          </w:tcPr>
          <w:p>
            <w:r>
              <w:t>8,8</w:t>
              <w:br/>
              <w:t>8,3</w:t>
            </w:r>
          </w:p>
        </w:tc>
        <w:tc>
          <w:tcPr>
            <w:tcW w:type="dxa" w:w="1234"/>
          </w:tcPr>
          <w:p>
            <w:r>
              <w:t>--</w:t>
              <w:br/>
              <w:t>45</w:t>
            </w:r>
          </w:p>
        </w:tc>
        <w:tc>
          <w:tcPr>
            <w:tcW w:type="dxa" w:w="1234"/>
          </w:tcPr>
          <w:p>
            <w:r>
              <w:t>--</w:t>
              <w:br/>
              <w:t>-5,7</w:t>
            </w:r>
          </w:p>
        </w:tc>
        <w:tc>
          <w:tcPr>
            <w:tcW w:type="dxa" w:w="1234"/>
          </w:tcPr>
          <w:p>
            <w:r>
              <w:t>--</w:t>
              <w:br/>
              <w:t>385</w:t>
            </w:r>
          </w:p>
        </w:tc>
      </w:tr>
      <w:tr>
        <w:tc>
          <w:tcPr>
            <w:tcW w:type="dxa" w:w="1234"/>
          </w:tcPr>
          <w:p>
            <w:r>
              <w:t>Notes: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Sensory Nerves</w:t>
            </w:r>
          </w:p>
        </w:tc>
        <w:tc>
          <w:tcPr>
            <w:tcW w:type="dxa" w:w="1440"/>
          </w:tcPr>
          <w:p>
            <w:r>
              <w:t>Stim - Rec</w:t>
            </w:r>
          </w:p>
        </w:tc>
        <w:tc>
          <w:tcPr>
            <w:tcW w:type="dxa" w:w="1440"/>
          </w:tcPr>
          <w:p>
            <w:r>
              <w:t>Lat</w:t>
              <w:br/>
              <w:t>[ms]</w:t>
            </w:r>
          </w:p>
        </w:tc>
        <w:tc>
          <w:tcPr>
            <w:tcW w:type="dxa" w:w="1440"/>
          </w:tcPr>
          <w:p>
            <w:r>
              <w:t>Amp</w:t>
              <w:br/>
              <w:t>[µV]</w:t>
            </w:r>
          </w:p>
        </w:tc>
        <w:tc>
          <w:tcPr>
            <w:tcW w:type="dxa" w:w="1440"/>
          </w:tcPr>
          <w:p>
            <w:r>
              <w:t>CV</w:t>
              <w:br/>
              <w:t>[m/s]</w:t>
            </w:r>
          </w:p>
        </w:tc>
        <w:tc>
          <w:tcPr>
            <w:tcW w:type="dxa" w:w="1440"/>
          </w:tcPr>
          <w:p>
            <w:r>
              <w:t>Dist</w:t>
              <w:br/>
              <w:t>[mm]</w:t>
            </w:r>
          </w:p>
        </w:tc>
      </w:tr>
      <w:tr>
        <w:tc>
          <w:tcPr>
            <w:tcW w:type="dxa" w:w="1440"/>
          </w:tcPr>
          <w:p>
            <w:r>
              <w:t>Peroneus superficialis-Destra</w:t>
            </w:r>
          </w:p>
        </w:tc>
        <w:tc>
          <w:tcPr>
            <w:tcW w:type="dxa" w:w="1440"/>
          </w:tcPr>
          <w:p>
            <w:r>
              <w:t>Foreleg - Ankle</w:t>
            </w:r>
          </w:p>
        </w:tc>
        <w:tc>
          <w:tcPr>
            <w:tcW w:type="dxa" w:w="1440"/>
          </w:tcPr>
          <w:p>
            <w:r>
              <w:t>2,8</w:t>
            </w:r>
          </w:p>
        </w:tc>
        <w:tc>
          <w:tcPr>
            <w:tcW w:type="dxa" w:w="1440"/>
          </w:tcPr>
          <w:p>
            <w:r>
              <w:t>6,8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135</w:t>
            </w:r>
          </w:p>
        </w:tc>
      </w:tr>
      <w:tr>
        <w:tc>
          <w:tcPr>
            <w:tcW w:type="dxa" w:w="1440"/>
          </w:tcPr>
          <w:p>
            <w:r>
              <w:t>Notes: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Peroneus superficialis-Sinistra</w:t>
            </w:r>
          </w:p>
        </w:tc>
        <w:tc>
          <w:tcPr>
            <w:tcW w:type="dxa" w:w="1440"/>
          </w:tcPr>
          <w:p>
            <w:r>
              <w:t>Foreleg - Ankle</w:t>
            </w:r>
          </w:p>
        </w:tc>
        <w:tc>
          <w:tcPr>
            <w:tcW w:type="dxa" w:w="1440"/>
          </w:tcPr>
          <w:p>
            <w:r>
              <w:t>2,8</w:t>
            </w:r>
          </w:p>
        </w:tc>
        <w:tc>
          <w:tcPr>
            <w:tcW w:type="dxa" w:w="1440"/>
          </w:tcPr>
          <w:p>
            <w:r>
              <w:t>7,4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138</w:t>
            </w:r>
          </w:p>
        </w:tc>
      </w:tr>
      <w:tr>
        <w:tc>
          <w:tcPr>
            <w:tcW w:type="dxa" w:w="1440"/>
          </w:tcPr>
          <w:p>
            <w:r>
              <w:t>Notes: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Suralis-Destra</w:t>
            </w:r>
          </w:p>
        </w:tc>
        <w:tc>
          <w:tcPr>
            <w:tcW w:type="dxa" w:w="1440"/>
          </w:tcPr>
          <w:p>
            <w:r>
              <w:t>Calf - Ankle</w:t>
            </w:r>
          </w:p>
        </w:tc>
        <w:tc>
          <w:tcPr>
            <w:tcW w:type="dxa" w:w="1440"/>
          </w:tcPr>
          <w:p>
            <w:r>
              <w:t>2,9</w:t>
            </w:r>
          </w:p>
        </w:tc>
        <w:tc>
          <w:tcPr>
            <w:tcW w:type="dxa" w:w="1440"/>
          </w:tcPr>
          <w:p>
            <w:r>
              <w:t>0,9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140</w:t>
            </w:r>
          </w:p>
        </w:tc>
      </w:tr>
      <w:tr>
        <w:tc>
          <w:tcPr>
            <w:tcW w:type="dxa" w:w="1440"/>
          </w:tcPr>
          <w:p>
            <w:r>
              <w:t>Notes: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Suralis-Sinistra</w:t>
            </w:r>
          </w:p>
        </w:tc>
        <w:tc>
          <w:tcPr>
            <w:tcW w:type="dxa" w:w="1440"/>
          </w:tcPr>
          <w:p>
            <w:r>
              <w:t>Calf - Ankle</w:t>
            </w:r>
          </w:p>
        </w:tc>
        <w:tc>
          <w:tcPr>
            <w:tcW w:type="dxa" w:w="1440"/>
          </w:tcPr>
          <w:p>
            <w:r>
              <w:t>3,0</w:t>
            </w:r>
          </w:p>
        </w:tc>
        <w:tc>
          <w:tcPr>
            <w:tcW w:type="dxa" w:w="1440"/>
          </w:tcPr>
          <w:p>
            <w:r>
              <w:t>1,1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140</w:t>
            </w:r>
          </w:p>
        </w:tc>
      </w:tr>
      <w:tr>
        <w:tc>
          <w:tcPr>
            <w:tcW w:type="dxa" w:w="1440"/>
          </w:tcPr>
          <w:p>
            <w:r>
              <w:t>Notes: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F-Wave Nerves</w:t>
            </w:r>
          </w:p>
        </w:tc>
        <w:tc>
          <w:tcPr>
            <w:tcW w:type="dxa" w:w="1440"/>
          </w:tcPr>
          <w:p>
            <w:r>
              <w:t>M-Latency</w:t>
              <w:br/>
              <w:t>[ms]</w:t>
            </w:r>
          </w:p>
        </w:tc>
        <w:tc>
          <w:tcPr>
            <w:tcW w:type="dxa" w:w="1440"/>
          </w:tcPr>
          <w:p>
            <w:r>
              <w:t>M-Amplitude</w:t>
              <w:br/>
              <w:t>[mV]</w:t>
            </w:r>
          </w:p>
        </w:tc>
        <w:tc>
          <w:tcPr>
            <w:tcW w:type="dxa" w:w="1440"/>
          </w:tcPr>
          <w:p>
            <w:r>
              <w:t>Fmin</w:t>
              <w:br/>
              <w:t>[ms]</w:t>
            </w:r>
          </w:p>
        </w:tc>
        <w:tc>
          <w:tcPr>
            <w:tcW w:type="dxa" w:w="1440"/>
          </w:tcPr>
          <w:p>
            <w:r>
              <w:t>F-M</w:t>
              <w:br/>
              <w:t>[ms]</w:t>
            </w:r>
          </w:p>
        </w:tc>
        <w:tc>
          <w:tcPr>
            <w:tcW w:type="dxa" w:w="1440"/>
          </w:tcPr>
          <w:p>
            <w:r>
              <w:t>F / M</w:t>
              <w:br/>
              <w:t>[%]</w:t>
            </w:r>
          </w:p>
        </w:tc>
      </w:tr>
      <w:tr>
        <w:tc>
          <w:tcPr>
            <w:tcW w:type="dxa" w:w="1440"/>
          </w:tcPr>
          <w:p>
            <w:r>
              <w:t>Peroneus-Destra</w:t>
            </w:r>
          </w:p>
        </w:tc>
        <w:tc>
          <w:tcPr>
            <w:tcW w:type="dxa" w:w="1440"/>
          </w:tcPr>
          <w:p>
            <w:r>
              <w:t>4,4</w:t>
            </w:r>
          </w:p>
        </w:tc>
        <w:tc>
          <w:tcPr>
            <w:tcW w:type="dxa" w:w="1440"/>
          </w:tcPr>
          <w:p>
            <w:r>
              <w:t>4,6</w:t>
            </w:r>
          </w:p>
        </w:tc>
        <w:tc>
          <w:tcPr>
            <w:tcW w:type="dxa" w:w="1440"/>
          </w:tcPr>
          <w:p>
            <w:r>
              <w:t>49,8</w:t>
            </w:r>
          </w:p>
        </w:tc>
        <w:tc>
          <w:tcPr>
            <w:tcW w:type="dxa" w:w="1440"/>
          </w:tcPr>
          <w:p>
            <w:r>
              <w:t>45,4</w:t>
            </w:r>
          </w:p>
        </w:tc>
        <w:tc>
          <w:tcPr>
            <w:tcW w:type="dxa" w:w="1440"/>
          </w:tcPr>
          <w:p>
            <w:r>
              <w:t>70,0</w:t>
            </w:r>
          </w:p>
        </w:tc>
      </w:tr>
      <w:tr>
        <w:tc>
          <w:tcPr>
            <w:tcW w:type="dxa" w:w="1440"/>
          </w:tcPr>
          <w:p>
            <w:r>
              <w:t>Notes: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Peroneus-Sinistra</w:t>
            </w:r>
          </w:p>
        </w:tc>
        <w:tc>
          <w:tcPr>
            <w:tcW w:type="dxa" w:w="1440"/>
          </w:tcPr>
          <w:p>
            <w:r>
              <w:t>4,6</w:t>
            </w:r>
          </w:p>
        </w:tc>
        <w:tc>
          <w:tcPr>
            <w:tcW w:type="dxa" w:w="1440"/>
          </w:tcPr>
          <w:p>
            <w:r>
              <w:t>4,2</w:t>
            </w:r>
          </w:p>
        </w:tc>
        <w:tc>
          <w:tcPr>
            <w:tcW w:type="dxa" w:w="1440"/>
          </w:tcPr>
          <w:p>
            <w:r>
              <w:t>50,4</w:t>
            </w:r>
          </w:p>
        </w:tc>
        <w:tc>
          <w:tcPr>
            <w:tcW w:type="dxa" w:w="1440"/>
          </w:tcPr>
          <w:p>
            <w:r>
              <w:t>45,8</w:t>
            </w:r>
          </w:p>
        </w:tc>
        <w:tc>
          <w:tcPr>
            <w:tcW w:type="dxa" w:w="1440"/>
          </w:tcPr>
          <w:p>
            <w:r>
              <w:t>80,0</w:t>
            </w:r>
          </w:p>
        </w:tc>
      </w:tr>
      <w:tr>
        <w:tc>
          <w:tcPr>
            <w:tcW w:type="dxa" w:w="1440"/>
          </w:tcPr>
          <w:p>
            <w:r>
              <w:t>Notes: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Tibialis-Destra</w:t>
            </w:r>
          </w:p>
        </w:tc>
        <w:tc>
          <w:tcPr>
            <w:tcW w:type="dxa" w:w="1440"/>
          </w:tcPr>
          <w:p>
            <w:r>
              <w:t>4,8</w:t>
            </w:r>
          </w:p>
        </w:tc>
        <w:tc>
          <w:tcPr>
            <w:tcW w:type="dxa" w:w="1440"/>
          </w:tcPr>
          <w:p>
            <w:r>
              <w:t>9,1</w:t>
            </w:r>
          </w:p>
        </w:tc>
        <w:tc>
          <w:tcPr>
            <w:tcW w:type="dxa" w:w="1440"/>
          </w:tcPr>
          <w:p>
            <w:r>
              <w:t>52,6</w:t>
            </w:r>
          </w:p>
        </w:tc>
        <w:tc>
          <w:tcPr>
            <w:tcW w:type="dxa" w:w="1440"/>
          </w:tcPr>
          <w:p>
            <w:r>
              <w:t>47,8</w:t>
            </w:r>
          </w:p>
        </w:tc>
        <w:tc>
          <w:tcPr>
            <w:tcW w:type="dxa" w:w="1440"/>
          </w:tcPr>
          <w:p>
            <w:r>
              <w:t>90,0</w:t>
            </w:r>
          </w:p>
        </w:tc>
      </w:tr>
      <w:tr>
        <w:tc>
          <w:tcPr>
            <w:tcW w:type="dxa" w:w="1440"/>
          </w:tcPr>
          <w:p>
            <w:r>
              <w:t>Notes: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Tibialis-Sinistra</w:t>
            </w:r>
          </w:p>
        </w:tc>
        <w:tc>
          <w:tcPr>
            <w:tcW w:type="dxa" w:w="1440"/>
          </w:tcPr>
          <w:p>
            <w:r>
              <w:t>4,9</w:t>
            </w:r>
          </w:p>
        </w:tc>
        <w:tc>
          <w:tcPr>
            <w:tcW w:type="dxa" w:w="1440"/>
          </w:tcPr>
          <w:p>
            <w:r>
              <w:t>8,8</w:t>
            </w:r>
          </w:p>
        </w:tc>
        <w:tc>
          <w:tcPr>
            <w:tcW w:type="dxa" w:w="1440"/>
          </w:tcPr>
          <w:p>
            <w:r>
              <w:t>53,2</w:t>
            </w:r>
          </w:p>
        </w:tc>
        <w:tc>
          <w:tcPr>
            <w:tcW w:type="dxa" w:w="1440"/>
          </w:tcPr>
          <w:p>
            <w:r>
              <w:t>48,3</w:t>
            </w:r>
          </w:p>
        </w:tc>
        <w:tc>
          <w:tcPr>
            <w:tcW w:type="dxa" w:w="1440"/>
          </w:tcPr>
          <w:p>
            <w:r>
              <w:t>90,0</w:t>
            </w:r>
          </w:p>
        </w:tc>
      </w:tr>
      <w:tr>
        <w:tc>
          <w:tcPr>
            <w:tcW w:type="dxa" w:w="1440"/>
          </w:tcPr>
          <w:p>
            <w:r>
              <w:t>Notes: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example report (not patient data)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NeuroScan synthetic example report</dc:title>
  <dc:subject/>
  <dc:creator/>
  <cp:keywords/>
  <dc:description>Synthetic example with invented values. Not patient data.</dc:description>
  <cp:lastModifiedBy/>
  <cp:revision>1</cp:revision>
  <dcterms:created xsi:type="dcterms:W3CDTF">2026-10-02T00:00:00Z</dcterms:created>
  <dcterms:modified xsi:type="dcterms:W3CDTF">2026-10-02T00:00:00Z</dcterms:modified>
  <cp:category/>
</cp:coreProperties>
</file>